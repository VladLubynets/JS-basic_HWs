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3BC174" w14:textId="77777777" w:rsidR="00647960" w:rsidRPr="00606DEE" w:rsidRDefault="006D58E6">
      <w:pPr>
        <w:pStyle w:val="aa"/>
        <w:spacing w:line="259" w:lineRule="auto"/>
        <w:rPr>
          <w:lang w:val="uk-UA"/>
        </w:rPr>
      </w:pPr>
      <w:r w:rsidRPr="00606DEE">
        <w:rPr>
          <w:lang w:val="uk-UA"/>
        </w:rPr>
        <w:t xml:space="preserve">Звіт з ДЗ </w:t>
      </w:r>
      <w:proofErr w:type="spellStart"/>
      <w:r w:rsidRPr="00606DEE">
        <w:rPr>
          <w:lang w:val="uk-UA"/>
        </w:rPr>
        <w:t>JMeter</w:t>
      </w:r>
      <w:proofErr w:type="spellEnd"/>
    </w:p>
    <w:p w14:paraId="6B4B3955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 xml:space="preserve">Запустив QA </w:t>
      </w:r>
      <w:proofErr w:type="spellStart"/>
      <w:r w:rsidRPr="00606DEE">
        <w:rPr>
          <w:lang w:val="uk-UA"/>
        </w:rPr>
        <w:t>Pro</w:t>
      </w:r>
      <w:proofErr w:type="spellEnd"/>
      <w:r w:rsidRPr="00606DEE">
        <w:rPr>
          <w:lang w:val="uk-UA"/>
        </w:rPr>
        <w:t xml:space="preserve"> REST </w:t>
      </w:r>
      <w:proofErr w:type="spellStart"/>
      <w:r w:rsidRPr="00606DEE">
        <w:rPr>
          <w:lang w:val="uk-UA"/>
        </w:rPr>
        <w:t>App</w:t>
      </w:r>
      <w:proofErr w:type="spellEnd"/>
      <w:r w:rsidRPr="00606DEE">
        <w:rPr>
          <w:lang w:val="uk-UA"/>
        </w:rPr>
        <w:t xml:space="preserve"> через </w:t>
      </w:r>
      <w:proofErr w:type="spellStart"/>
      <w:r w:rsidRPr="00606DEE">
        <w:rPr>
          <w:lang w:val="uk-UA"/>
        </w:rPr>
        <w:t>node</w:t>
      </w:r>
      <w:proofErr w:type="spellEnd"/>
      <w:r w:rsidRPr="00606DEE">
        <w:rPr>
          <w:lang w:val="uk-UA"/>
        </w:rPr>
        <w:t xml:space="preserve"> server.js і перевірив його під навантаженням у </w:t>
      </w:r>
      <w:proofErr w:type="spellStart"/>
      <w:r w:rsidRPr="00606DEE">
        <w:rPr>
          <w:lang w:val="uk-UA"/>
        </w:rPr>
        <w:t>JMeter</w:t>
      </w:r>
      <w:proofErr w:type="spellEnd"/>
      <w:r w:rsidRPr="00606DEE">
        <w:rPr>
          <w:lang w:val="uk-UA"/>
        </w:rPr>
        <w:t xml:space="preserve"> 5.6.3. Додаток працював на localhost:3001, </w:t>
      </w:r>
      <w:proofErr w:type="spellStart"/>
      <w:r w:rsidRPr="00606DEE">
        <w:rPr>
          <w:lang w:val="uk-UA"/>
        </w:rPr>
        <w:t>JMeter</w:t>
      </w:r>
      <w:proofErr w:type="spellEnd"/>
      <w:r w:rsidRPr="00606DEE">
        <w:rPr>
          <w:lang w:val="uk-UA"/>
        </w:rPr>
        <w:t xml:space="preserve"> запускав на тому ж комп’ютері. У чотирьох завершених прогонах помилок не було. Нижче описав налаштування, результати й те, що ще варто перевірити.</w:t>
      </w:r>
    </w:p>
    <w:p w14:paraId="3FE35276" w14:textId="77777777" w:rsidR="00647960" w:rsidRPr="00606DEE" w:rsidRDefault="006D58E6">
      <w:pPr>
        <w:pStyle w:val="1"/>
        <w:keepLines w:val="0"/>
        <w:rPr>
          <w:lang w:val="uk-UA"/>
        </w:rPr>
      </w:pPr>
      <w:r w:rsidRPr="00606DEE">
        <w:rPr>
          <w:lang w:val="uk-UA"/>
        </w:rPr>
        <w:t>Як налаштував тест</w:t>
      </w:r>
    </w:p>
    <w:p w14:paraId="0EDF57F4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 xml:space="preserve">Сценарій складався з п’яти дій: отримати список героїв, створити героя, переглянути його, оновити й видалити. Ім’я та вік брав із CSV, а </w:t>
      </w:r>
      <w:proofErr w:type="spellStart"/>
      <w:r w:rsidRPr="00606DEE">
        <w:rPr>
          <w:lang w:val="uk-UA"/>
        </w:rPr>
        <w:t>id</w:t>
      </w:r>
      <w:proofErr w:type="spellEnd"/>
      <w:r w:rsidRPr="00606DEE">
        <w:rPr>
          <w:lang w:val="uk-UA"/>
        </w:rPr>
        <w:t xml:space="preserve"> створеного героя — з відповіді POST. Для створення перевіряв код 201, для решти запитів — 200.</w:t>
      </w:r>
    </w:p>
    <w:p w14:paraId="293DF260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>У тестовий план додав такі елементи:</w:t>
      </w:r>
    </w:p>
    <w:p w14:paraId="48881255" w14:textId="77777777" w:rsidR="00647960" w:rsidRPr="00606DEE" w:rsidRDefault="006D58E6">
      <w:pPr>
        <w:pStyle w:val="a0"/>
        <w:keepLines/>
        <w:rPr>
          <w:lang w:val="uk-UA"/>
        </w:rPr>
      </w:pPr>
      <w:proofErr w:type="spellStart"/>
      <w:r w:rsidRPr="00606DEE">
        <w:rPr>
          <w:lang w:val="uk-UA"/>
        </w:rPr>
        <w:t>User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Defined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Variables</w:t>
      </w:r>
      <w:proofErr w:type="spellEnd"/>
      <w:r w:rsidRPr="00606DEE">
        <w:rPr>
          <w:lang w:val="uk-UA"/>
        </w:rPr>
        <w:t xml:space="preserve"> — змінні </w:t>
      </w:r>
      <w:proofErr w:type="spellStart"/>
      <w:r w:rsidRPr="00606DEE">
        <w:rPr>
          <w:lang w:val="uk-UA"/>
        </w:rPr>
        <w:t>url</w:t>
      </w:r>
      <w:proofErr w:type="spellEnd"/>
      <w:r w:rsidRPr="00606DEE">
        <w:rPr>
          <w:lang w:val="uk-UA"/>
        </w:rPr>
        <w:t xml:space="preserve"> і </w:t>
      </w:r>
      <w:proofErr w:type="spellStart"/>
      <w:r w:rsidRPr="00606DEE">
        <w:rPr>
          <w:lang w:val="uk-UA"/>
        </w:rPr>
        <w:t>port</w:t>
      </w:r>
      <w:proofErr w:type="spellEnd"/>
      <w:r w:rsidRPr="00606DEE">
        <w:rPr>
          <w:lang w:val="uk-UA"/>
        </w:rPr>
        <w:t>, щоб не повторювати адресу в кожному запиті.</w:t>
      </w:r>
    </w:p>
    <w:p w14:paraId="27342F55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CSV </w:t>
      </w:r>
      <w:proofErr w:type="spellStart"/>
      <w:r w:rsidRPr="00606DEE">
        <w:rPr>
          <w:lang w:val="uk-UA"/>
        </w:rPr>
        <w:t>Data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Set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Config</w:t>
      </w:r>
      <w:proofErr w:type="spellEnd"/>
      <w:r w:rsidRPr="00606DEE">
        <w:rPr>
          <w:lang w:val="uk-UA"/>
        </w:rPr>
        <w:t xml:space="preserve"> — файл users.csv на 10 рядків, колонки </w:t>
      </w:r>
      <w:proofErr w:type="spellStart"/>
      <w:r w:rsidRPr="00606DEE">
        <w:rPr>
          <w:lang w:val="uk-UA"/>
        </w:rPr>
        <w:t>name</w:t>
      </w:r>
      <w:proofErr w:type="spellEnd"/>
      <w:r w:rsidRPr="00606DEE">
        <w:rPr>
          <w:lang w:val="uk-UA"/>
        </w:rPr>
        <w:t xml:space="preserve"> і </w:t>
      </w:r>
      <w:proofErr w:type="spellStart"/>
      <w:r w:rsidRPr="00606DEE">
        <w:rPr>
          <w:lang w:val="uk-UA"/>
        </w:rPr>
        <w:t>age</w:t>
      </w:r>
      <w:proofErr w:type="spellEnd"/>
      <w:r w:rsidRPr="00606DEE">
        <w:rPr>
          <w:lang w:val="uk-UA"/>
        </w:rPr>
        <w:t xml:space="preserve">, </w:t>
      </w:r>
      <w:proofErr w:type="spellStart"/>
      <w:r w:rsidRPr="00606DEE">
        <w:rPr>
          <w:lang w:val="uk-UA"/>
        </w:rPr>
        <w:t>Recycle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on</w:t>
      </w:r>
      <w:proofErr w:type="spellEnd"/>
      <w:r w:rsidRPr="00606DEE">
        <w:rPr>
          <w:lang w:val="uk-UA"/>
        </w:rPr>
        <w:t xml:space="preserve"> EOF = </w:t>
      </w:r>
      <w:proofErr w:type="spellStart"/>
      <w:r w:rsidRPr="00606DEE">
        <w:rPr>
          <w:lang w:val="uk-UA"/>
        </w:rPr>
        <w:t>true</w:t>
      </w:r>
      <w:proofErr w:type="spellEnd"/>
      <w:r w:rsidRPr="00606DEE">
        <w:rPr>
          <w:lang w:val="uk-UA"/>
        </w:rPr>
        <w:t>.</w:t>
      </w:r>
    </w:p>
    <w:p w14:paraId="18088B4D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HTTP </w:t>
      </w:r>
      <w:proofErr w:type="spellStart"/>
      <w:r w:rsidRPr="00606DEE">
        <w:rPr>
          <w:lang w:val="uk-UA"/>
        </w:rPr>
        <w:t>Header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Manager</w:t>
      </w:r>
      <w:proofErr w:type="spellEnd"/>
      <w:r w:rsidRPr="00606DEE">
        <w:rPr>
          <w:lang w:val="uk-UA"/>
        </w:rPr>
        <w:t xml:space="preserve"> — заголовок </w:t>
      </w:r>
      <w:proofErr w:type="spellStart"/>
      <w:r w:rsidRPr="00606DEE">
        <w:rPr>
          <w:lang w:val="uk-UA"/>
        </w:rPr>
        <w:t>Content-Type</w:t>
      </w:r>
      <w:proofErr w:type="spellEnd"/>
      <w:r w:rsidRPr="00606DEE">
        <w:rPr>
          <w:lang w:val="uk-UA"/>
        </w:rPr>
        <w:t xml:space="preserve">: </w:t>
      </w:r>
      <w:proofErr w:type="spellStart"/>
      <w:r w:rsidRPr="00606DEE">
        <w:rPr>
          <w:lang w:val="uk-UA"/>
        </w:rPr>
        <w:t>application</w:t>
      </w:r>
      <w:proofErr w:type="spellEnd"/>
      <w:r w:rsidRPr="00606DEE">
        <w:rPr>
          <w:lang w:val="uk-UA"/>
        </w:rPr>
        <w:t>/</w:t>
      </w:r>
      <w:proofErr w:type="spellStart"/>
      <w:r w:rsidRPr="00606DEE">
        <w:rPr>
          <w:lang w:val="uk-UA"/>
        </w:rPr>
        <w:t>json</w:t>
      </w:r>
      <w:proofErr w:type="spellEnd"/>
      <w:r w:rsidRPr="00606DEE">
        <w:rPr>
          <w:lang w:val="uk-UA"/>
        </w:rPr>
        <w:t xml:space="preserve"> для всієї </w:t>
      </w:r>
      <w:proofErr w:type="spellStart"/>
      <w:r w:rsidRPr="00606DEE">
        <w:rPr>
          <w:lang w:val="uk-UA"/>
        </w:rPr>
        <w:t>Thread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Group</w:t>
      </w:r>
      <w:proofErr w:type="spellEnd"/>
      <w:r w:rsidRPr="00606DEE">
        <w:rPr>
          <w:lang w:val="uk-UA"/>
        </w:rPr>
        <w:t>.</w:t>
      </w:r>
    </w:p>
    <w:p w14:paraId="1AD4BE06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П'ять HTTP </w:t>
      </w:r>
      <w:proofErr w:type="spellStart"/>
      <w:r w:rsidRPr="00606DEE">
        <w:rPr>
          <w:lang w:val="uk-UA"/>
        </w:rPr>
        <w:t>Request</w:t>
      </w:r>
      <w:proofErr w:type="spellEnd"/>
      <w:r w:rsidRPr="00606DEE">
        <w:rPr>
          <w:lang w:val="uk-UA"/>
        </w:rPr>
        <w:t>: GET /</w:t>
      </w:r>
      <w:proofErr w:type="spellStart"/>
      <w:r w:rsidRPr="00606DEE">
        <w:rPr>
          <w:lang w:val="uk-UA"/>
        </w:rPr>
        <w:t>characters</w:t>
      </w:r>
      <w:proofErr w:type="spellEnd"/>
      <w:r w:rsidRPr="00606DEE">
        <w:rPr>
          <w:lang w:val="uk-UA"/>
        </w:rPr>
        <w:t>, POST /</w:t>
      </w:r>
      <w:proofErr w:type="spellStart"/>
      <w:r w:rsidRPr="00606DEE">
        <w:rPr>
          <w:lang w:val="uk-UA"/>
        </w:rPr>
        <w:t>character</w:t>
      </w:r>
      <w:proofErr w:type="spellEnd"/>
      <w:r w:rsidRPr="00606DEE">
        <w:rPr>
          <w:lang w:val="uk-UA"/>
        </w:rPr>
        <w:t>, GET /</w:t>
      </w:r>
      <w:proofErr w:type="spellStart"/>
      <w:r w:rsidRPr="00606DEE">
        <w:rPr>
          <w:lang w:val="uk-UA"/>
        </w:rPr>
        <w:t>character</w:t>
      </w:r>
      <w:proofErr w:type="spellEnd"/>
      <w:r w:rsidRPr="00606DEE">
        <w:rPr>
          <w:lang w:val="uk-UA"/>
        </w:rPr>
        <w:t>/${</w:t>
      </w:r>
      <w:proofErr w:type="spellStart"/>
      <w:r w:rsidRPr="00606DEE">
        <w:rPr>
          <w:lang w:val="uk-UA"/>
        </w:rPr>
        <w:t>charId</w:t>
      </w:r>
      <w:proofErr w:type="spellEnd"/>
      <w:r w:rsidRPr="00606DEE">
        <w:rPr>
          <w:lang w:val="uk-UA"/>
        </w:rPr>
        <w:t>}, PUT /</w:t>
      </w:r>
      <w:proofErr w:type="spellStart"/>
      <w:r w:rsidRPr="00606DEE">
        <w:rPr>
          <w:lang w:val="uk-UA"/>
        </w:rPr>
        <w:t>character</w:t>
      </w:r>
      <w:proofErr w:type="spellEnd"/>
      <w:r w:rsidRPr="00606DEE">
        <w:rPr>
          <w:lang w:val="uk-UA"/>
        </w:rPr>
        <w:t>/${</w:t>
      </w:r>
      <w:proofErr w:type="spellStart"/>
      <w:r w:rsidRPr="00606DEE">
        <w:rPr>
          <w:lang w:val="uk-UA"/>
        </w:rPr>
        <w:t>charId</w:t>
      </w:r>
      <w:proofErr w:type="spellEnd"/>
      <w:r w:rsidRPr="00606DEE">
        <w:rPr>
          <w:lang w:val="uk-UA"/>
        </w:rPr>
        <w:t>}, DELETE /</w:t>
      </w:r>
      <w:proofErr w:type="spellStart"/>
      <w:r w:rsidRPr="00606DEE">
        <w:rPr>
          <w:lang w:val="uk-UA"/>
        </w:rPr>
        <w:t>character</w:t>
      </w:r>
      <w:proofErr w:type="spellEnd"/>
      <w:r w:rsidRPr="00606DEE">
        <w:rPr>
          <w:lang w:val="uk-UA"/>
        </w:rPr>
        <w:t>/${</w:t>
      </w:r>
      <w:proofErr w:type="spellStart"/>
      <w:r w:rsidRPr="00606DEE">
        <w:rPr>
          <w:lang w:val="uk-UA"/>
        </w:rPr>
        <w:t>charId</w:t>
      </w:r>
      <w:proofErr w:type="spellEnd"/>
      <w:r w:rsidRPr="00606DEE">
        <w:rPr>
          <w:lang w:val="uk-UA"/>
        </w:rPr>
        <w:t>}.</w:t>
      </w:r>
    </w:p>
    <w:p w14:paraId="6E8AB6BB" w14:textId="77777777" w:rsidR="00647960" w:rsidRPr="00606DEE" w:rsidRDefault="006D58E6">
      <w:pPr>
        <w:pStyle w:val="a0"/>
        <w:keepLines/>
        <w:rPr>
          <w:lang w:val="uk-UA"/>
        </w:rPr>
      </w:pPr>
      <w:proofErr w:type="spellStart"/>
      <w:r w:rsidRPr="00606DEE">
        <w:rPr>
          <w:lang w:val="uk-UA"/>
        </w:rPr>
        <w:t>Regular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Expression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Extractor</w:t>
      </w:r>
      <w:proofErr w:type="spellEnd"/>
      <w:r w:rsidRPr="00606DEE">
        <w:rPr>
          <w:lang w:val="uk-UA"/>
        </w:rPr>
        <w:t xml:space="preserve"> під POST — вираз "</w:t>
      </w:r>
      <w:proofErr w:type="spellStart"/>
      <w:r w:rsidRPr="00606DEE">
        <w:rPr>
          <w:lang w:val="uk-UA"/>
        </w:rPr>
        <w:t>id</w:t>
      </w:r>
      <w:proofErr w:type="spellEnd"/>
      <w:r w:rsidRPr="00606DEE">
        <w:rPr>
          <w:lang w:val="uk-UA"/>
        </w:rPr>
        <w:t xml:space="preserve">":(\d+), результат у змінну </w:t>
      </w:r>
      <w:proofErr w:type="spellStart"/>
      <w:r w:rsidRPr="00606DEE">
        <w:rPr>
          <w:lang w:val="uk-UA"/>
        </w:rPr>
        <w:t>charId</w:t>
      </w:r>
      <w:proofErr w:type="spellEnd"/>
      <w:r w:rsidRPr="00606DEE">
        <w:rPr>
          <w:lang w:val="uk-UA"/>
        </w:rPr>
        <w:t>.</w:t>
      </w:r>
    </w:p>
    <w:p w14:paraId="5A9119DF" w14:textId="77777777" w:rsidR="00647960" w:rsidRPr="00606DEE" w:rsidRDefault="006D58E6">
      <w:pPr>
        <w:pStyle w:val="a0"/>
        <w:keepLines/>
        <w:rPr>
          <w:lang w:val="uk-UA"/>
        </w:rPr>
      </w:pPr>
      <w:proofErr w:type="spellStart"/>
      <w:r w:rsidRPr="00606DEE">
        <w:rPr>
          <w:lang w:val="uk-UA"/>
        </w:rPr>
        <w:t>Response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Assertion</w:t>
      </w:r>
      <w:proofErr w:type="spellEnd"/>
      <w:r w:rsidRPr="00606DEE">
        <w:rPr>
          <w:lang w:val="uk-UA"/>
        </w:rPr>
        <w:t xml:space="preserve"> на кожному запиті — перевірка коду відповіді.</w:t>
      </w:r>
    </w:p>
    <w:p w14:paraId="0B9A5642" w14:textId="77777777" w:rsidR="00647960" w:rsidRPr="00606DEE" w:rsidRDefault="006D58E6">
      <w:pPr>
        <w:pStyle w:val="21"/>
        <w:keepLines w:val="0"/>
        <w:rPr>
          <w:lang w:val="uk-UA"/>
        </w:rPr>
      </w:pPr>
      <w:r w:rsidRPr="00606DEE">
        <w:rPr>
          <w:lang w:val="uk-UA"/>
        </w:rPr>
        <w:t>Дані для запитів</w:t>
      </w:r>
    </w:p>
    <w:p w14:paraId="3AEBD813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>У users.csv записав десять пар ім’я та вік. У POST і PUT підставляв їх через ${</w:t>
      </w:r>
      <w:proofErr w:type="spellStart"/>
      <w:r w:rsidRPr="00606DEE">
        <w:rPr>
          <w:lang w:val="uk-UA"/>
        </w:rPr>
        <w:t>name</w:t>
      </w:r>
      <w:proofErr w:type="spellEnd"/>
      <w:r w:rsidRPr="00606DEE">
        <w:rPr>
          <w:lang w:val="uk-UA"/>
        </w:rPr>
        <w:t>} і ${</w:t>
      </w:r>
      <w:proofErr w:type="spellStart"/>
      <w:r w:rsidRPr="00606DEE">
        <w:rPr>
          <w:lang w:val="uk-UA"/>
        </w:rPr>
        <w:t>age</w:t>
      </w:r>
      <w:proofErr w:type="spellEnd"/>
      <w:r w:rsidRPr="00606DEE">
        <w:rPr>
          <w:lang w:val="uk-UA"/>
        </w:rPr>
        <w:t xml:space="preserve">}. Увімкнув </w:t>
      </w:r>
      <w:proofErr w:type="spellStart"/>
      <w:r w:rsidRPr="00606DEE">
        <w:rPr>
          <w:lang w:val="uk-UA"/>
        </w:rPr>
        <w:t>Recycle</w:t>
      </w:r>
      <w:proofErr w:type="spellEnd"/>
      <w:r w:rsidRPr="00606DEE">
        <w:rPr>
          <w:lang w:val="uk-UA"/>
        </w:rPr>
        <w:t xml:space="preserve"> on EOF, щоб після останнього рядка </w:t>
      </w:r>
      <w:proofErr w:type="spellStart"/>
      <w:r w:rsidRPr="00606DEE">
        <w:rPr>
          <w:lang w:val="uk-UA"/>
        </w:rPr>
        <w:t>JMeter</w:t>
      </w:r>
      <w:proofErr w:type="spellEnd"/>
      <w:r w:rsidRPr="00606DEE">
        <w:rPr>
          <w:lang w:val="uk-UA"/>
        </w:rPr>
        <w:t xml:space="preserve"> знову читав файл із початку. Так даних вистачало на всі ітерації, хоча самі значення повторювалися.</w:t>
      </w:r>
    </w:p>
    <w:p w14:paraId="04CD304A" w14:textId="77777777" w:rsidR="00647960" w:rsidRPr="00606DEE" w:rsidRDefault="006D58E6">
      <w:pPr>
        <w:pStyle w:val="21"/>
        <w:keepLines w:val="0"/>
        <w:rPr>
          <w:lang w:val="uk-UA"/>
        </w:rPr>
      </w:pPr>
      <w:r w:rsidRPr="00606DEE">
        <w:rPr>
          <w:lang w:val="uk-UA"/>
        </w:rPr>
        <w:t xml:space="preserve">Передача </w:t>
      </w:r>
      <w:proofErr w:type="spellStart"/>
      <w:r w:rsidRPr="00606DEE">
        <w:rPr>
          <w:lang w:val="uk-UA"/>
        </w:rPr>
        <w:t>id</w:t>
      </w:r>
      <w:proofErr w:type="spellEnd"/>
      <w:r w:rsidRPr="00606DEE">
        <w:rPr>
          <w:lang w:val="uk-UA"/>
        </w:rPr>
        <w:t xml:space="preserve"> між запитами</w:t>
      </w:r>
    </w:p>
    <w:p w14:paraId="4EC24320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 xml:space="preserve">Спочатку хотів підставляти </w:t>
      </w:r>
      <w:proofErr w:type="spellStart"/>
      <w:r w:rsidRPr="00606DEE">
        <w:rPr>
          <w:lang w:val="uk-UA"/>
        </w:rPr>
        <w:t>id</w:t>
      </w:r>
      <w:proofErr w:type="spellEnd"/>
      <w:r w:rsidRPr="00606DEE">
        <w:rPr>
          <w:lang w:val="uk-UA"/>
        </w:rPr>
        <w:t xml:space="preserve"> = 1, але тоді потоки зверталися до одного запису: після його видалення наступні запити отримували 404. Тому додав </w:t>
      </w:r>
      <w:proofErr w:type="spellStart"/>
      <w:r w:rsidRPr="00606DEE">
        <w:rPr>
          <w:lang w:val="uk-UA"/>
        </w:rPr>
        <w:t>Regular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Expression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Extractor</w:t>
      </w:r>
      <w:proofErr w:type="spellEnd"/>
      <w:r w:rsidRPr="00606DEE">
        <w:rPr>
          <w:lang w:val="uk-UA"/>
        </w:rPr>
        <w:t xml:space="preserve"> до POST. Він записував </w:t>
      </w:r>
      <w:proofErr w:type="spellStart"/>
      <w:r w:rsidRPr="00606DEE">
        <w:rPr>
          <w:lang w:val="uk-UA"/>
        </w:rPr>
        <w:t>id</w:t>
      </w:r>
      <w:proofErr w:type="spellEnd"/>
      <w:r w:rsidRPr="00606DEE">
        <w:rPr>
          <w:lang w:val="uk-UA"/>
        </w:rPr>
        <w:t xml:space="preserve"> у </w:t>
      </w:r>
      <w:proofErr w:type="spellStart"/>
      <w:r w:rsidRPr="00606DEE">
        <w:rPr>
          <w:lang w:val="uk-UA"/>
        </w:rPr>
        <w:t>charId</w:t>
      </w:r>
      <w:proofErr w:type="spellEnd"/>
      <w:r w:rsidRPr="00606DEE">
        <w:rPr>
          <w:lang w:val="uk-UA"/>
        </w:rPr>
        <w:t>, а GET, PUT і DELETE використовували цю змінну. Кожен потік працював зі своїм створеним героєм.</w:t>
      </w:r>
    </w:p>
    <w:p w14:paraId="0D95FDF7" w14:textId="77777777" w:rsidR="00647960" w:rsidRPr="00606DEE" w:rsidRDefault="006D58E6">
      <w:pPr>
        <w:pStyle w:val="21"/>
        <w:keepLines w:val="0"/>
        <w:rPr>
          <w:lang w:val="uk-UA"/>
        </w:rPr>
      </w:pPr>
      <w:r w:rsidRPr="00606DEE">
        <w:rPr>
          <w:lang w:val="uk-UA"/>
        </w:rPr>
        <w:t>Як дивився результати</w:t>
      </w:r>
    </w:p>
    <w:p w14:paraId="4E3CB051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>Для результатів додав звіти й графіки:</w:t>
      </w:r>
    </w:p>
    <w:p w14:paraId="0944E720" w14:textId="77777777" w:rsidR="00647960" w:rsidRPr="00606DEE" w:rsidRDefault="006D58E6">
      <w:pPr>
        <w:pStyle w:val="a0"/>
        <w:keepLines/>
        <w:rPr>
          <w:lang w:val="uk-UA"/>
        </w:rPr>
      </w:pPr>
      <w:proofErr w:type="spellStart"/>
      <w:r w:rsidRPr="00606DEE">
        <w:rPr>
          <w:lang w:val="uk-UA"/>
        </w:rPr>
        <w:t>Aggregate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Report</w:t>
      </w:r>
      <w:proofErr w:type="spellEnd"/>
      <w:r w:rsidRPr="00606DEE">
        <w:rPr>
          <w:lang w:val="uk-UA"/>
        </w:rPr>
        <w:t xml:space="preserve"> і </w:t>
      </w:r>
      <w:proofErr w:type="spellStart"/>
      <w:r w:rsidRPr="00606DEE">
        <w:rPr>
          <w:lang w:val="uk-UA"/>
        </w:rPr>
        <w:t>Summary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Report</w:t>
      </w:r>
      <w:proofErr w:type="spellEnd"/>
      <w:r w:rsidRPr="00606DEE">
        <w:rPr>
          <w:lang w:val="uk-UA"/>
        </w:rPr>
        <w:t xml:space="preserve"> — зведені цифри по кожному запиту.</w:t>
      </w:r>
    </w:p>
    <w:p w14:paraId="336365FB" w14:textId="77777777" w:rsidR="00647960" w:rsidRPr="00606DEE" w:rsidRDefault="006D58E6">
      <w:pPr>
        <w:pStyle w:val="a0"/>
        <w:keepLines/>
        <w:rPr>
          <w:lang w:val="uk-UA"/>
        </w:rPr>
      </w:pPr>
      <w:proofErr w:type="spellStart"/>
      <w:r w:rsidRPr="00606DEE">
        <w:rPr>
          <w:lang w:val="uk-UA"/>
        </w:rPr>
        <w:t>Graph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Results</w:t>
      </w:r>
      <w:proofErr w:type="spellEnd"/>
      <w:r w:rsidRPr="00606DEE">
        <w:rPr>
          <w:lang w:val="uk-UA"/>
        </w:rPr>
        <w:t xml:space="preserve"> і </w:t>
      </w:r>
      <w:proofErr w:type="spellStart"/>
      <w:r w:rsidRPr="00606DEE">
        <w:rPr>
          <w:lang w:val="uk-UA"/>
        </w:rPr>
        <w:t>Response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Time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Graph</w:t>
      </w:r>
      <w:proofErr w:type="spellEnd"/>
      <w:r w:rsidRPr="00606DEE">
        <w:rPr>
          <w:lang w:val="uk-UA"/>
        </w:rPr>
        <w:t xml:space="preserve"> — для перегляду часу відповіді та інших показників.</w:t>
      </w:r>
    </w:p>
    <w:p w14:paraId="074C203C" w14:textId="77777777" w:rsidR="00647960" w:rsidRPr="00606DEE" w:rsidRDefault="006D58E6">
      <w:pPr>
        <w:pStyle w:val="a0"/>
        <w:keepLines/>
        <w:rPr>
          <w:lang w:val="uk-UA"/>
        </w:rPr>
      </w:pPr>
      <w:proofErr w:type="spellStart"/>
      <w:r w:rsidRPr="00606DEE">
        <w:rPr>
          <w:lang w:val="uk-UA"/>
        </w:rPr>
        <w:t>jp@gc</w:t>
      </w:r>
      <w:proofErr w:type="spellEnd"/>
      <w:r w:rsidRPr="00606DEE">
        <w:rPr>
          <w:lang w:val="uk-UA"/>
        </w:rPr>
        <w:t xml:space="preserve"> - </w:t>
      </w:r>
      <w:proofErr w:type="spellStart"/>
      <w:r w:rsidRPr="00606DEE">
        <w:rPr>
          <w:lang w:val="uk-UA"/>
        </w:rPr>
        <w:t>Response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Times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Over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Time</w:t>
      </w:r>
      <w:proofErr w:type="spellEnd"/>
      <w:r w:rsidRPr="00606DEE">
        <w:rPr>
          <w:lang w:val="uk-UA"/>
        </w:rPr>
        <w:t xml:space="preserve"> — час відповіді окремо по кожному запиту.</w:t>
      </w:r>
    </w:p>
    <w:p w14:paraId="0E7D4D4E" w14:textId="77777777" w:rsidR="00647960" w:rsidRPr="00606DEE" w:rsidRDefault="006D58E6">
      <w:pPr>
        <w:pStyle w:val="a0"/>
        <w:keepLines/>
        <w:rPr>
          <w:lang w:val="uk-UA"/>
        </w:rPr>
      </w:pPr>
      <w:proofErr w:type="spellStart"/>
      <w:r w:rsidRPr="00606DEE">
        <w:rPr>
          <w:lang w:val="uk-UA"/>
        </w:rPr>
        <w:t>jp@gc</w:t>
      </w:r>
      <w:proofErr w:type="spellEnd"/>
      <w:r w:rsidRPr="00606DEE">
        <w:rPr>
          <w:lang w:val="uk-UA"/>
        </w:rPr>
        <w:t xml:space="preserve"> - </w:t>
      </w:r>
      <w:proofErr w:type="spellStart"/>
      <w:r w:rsidRPr="00606DEE">
        <w:rPr>
          <w:lang w:val="uk-UA"/>
        </w:rPr>
        <w:t>Transactions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per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Second</w:t>
      </w:r>
      <w:proofErr w:type="spellEnd"/>
      <w:r w:rsidRPr="00606DEE">
        <w:rPr>
          <w:lang w:val="uk-UA"/>
        </w:rPr>
        <w:t xml:space="preserve"> і </w:t>
      </w:r>
      <w:proofErr w:type="spellStart"/>
      <w:r w:rsidRPr="00606DEE">
        <w:rPr>
          <w:lang w:val="uk-UA"/>
        </w:rPr>
        <w:t>jp@gc</w:t>
      </w:r>
      <w:proofErr w:type="spellEnd"/>
      <w:r w:rsidRPr="00606DEE">
        <w:rPr>
          <w:lang w:val="uk-UA"/>
        </w:rPr>
        <w:t xml:space="preserve"> - </w:t>
      </w:r>
      <w:proofErr w:type="spellStart"/>
      <w:r w:rsidRPr="00606DEE">
        <w:rPr>
          <w:lang w:val="uk-UA"/>
        </w:rPr>
        <w:t>Bytes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Throughput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Over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Time</w:t>
      </w:r>
      <w:proofErr w:type="spellEnd"/>
      <w:r w:rsidRPr="00606DEE">
        <w:rPr>
          <w:lang w:val="uk-UA"/>
        </w:rPr>
        <w:t xml:space="preserve"> — пропускна здатність.</w:t>
      </w:r>
    </w:p>
    <w:p w14:paraId="780B62F4" w14:textId="77777777" w:rsidR="00647960" w:rsidRPr="00606DEE" w:rsidRDefault="006D58E6">
      <w:pPr>
        <w:pStyle w:val="a0"/>
        <w:keepLines/>
        <w:rPr>
          <w:lang w:val="uk-UA"/>
        </w:rPr>
      </w:pPr>
      <w:proofErr w:type="spellStart"/>
      <w:r w:rsidRPr="00606DEE">
        <w:rPr>
          <w:lang w:val="uk-UA"/>
        </w:rPr>
        <w:t>jp@gc</w:t>
      </w:r>
      <w:proofErr w:type="spellEnd"/>
      <w:r w:rsidRPr="00606DEE">
        <w:rPr>
          <w:lang w:val="uk-UA"/>
        </w:rPr>
        <w:t xml:space="preserve"> - </w:t>
      </w:r>
      <w:proofErr w:type="spellStart"/>
      <w:r w:rsidRPr="00606DEE">
        <w:rPr>
          <w:lang w:val="uk-UA"/>
        </w:rPr>
        <w:t>Active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Threads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Over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Time</w:t>
      </w:r>
      <w:proofErr w:type="spellEnd"/>
      <w:r w:rsidRPr="00606DEE">
        <w:rPr>
          <w:lang w:val="uk-UA"/>
        </w:rPr>
        <w:t xml:space="preserve"> — кількість активних потоків під час тесту.</w:t>
      </w:r>
    </w:p>
    <w:p w14:paraId="67E01EA1" w14:textId="77777777" w:rsidR="00647960" w:rsidRPr="00606DEE" w:rsidRDefault="006D58E6">
      <w:pPr>
        <w:pStyle w:val="a0"/>
        <w:keepLines/>
        <w:rPr>
          <w:lang w:val="uk-UA"/>
        </w:rPr>
      </w:pPr>
      <w:proofErr w:type="spellStart"/>
      <w:r w:rsidRPr="00606DEE">
        <w:rPr>
          <w:lang w:val="uk-UA"/>
        </w:rPr>
        <w:t>View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Results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Tree</w:t>
      </w:r>
      <w:proofErr w:type="spellEnd"/>
      <w:r w:rsidRPr="00606DEE">
        <w:rPr>
          <w:lang w:val="uk-UA"/>
        </w:rPr>
        <w:t xml:space="preserve"> — залишив у плані для перевірки окремих відповідей.</w:t>
      </w:r>
    </w:p>
    <w:p w14:paraId="1C03E739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 xml:space="preserve">Графіки з позначкою </w:t>
      </w:r>
      <w:proofErr w:type="spellStart"/>
      <w:r w:rsidRPr="00606DEE">
        <w:rPr>
          <w:lang w:val="uk-UA"/>
        </w:rPr>
        <w:t>jp@gc</w:t>
      </w:r>
      <w:proofErr w:type="spellEnd"/>
      <w:r w:rsidRPr="00606DEE">
        <w:rPr>
          <w:lang w:val="uk-UA"/>
        </w:rPr>
        <w:t xml:space="preserve"> встановив через </w:t>
      </w:r>
      <w:proofErr w:type="spellStart"/>
      <w:r w:rsidRPr="00606DEE">
        <w:rPr>
          <w:lang w:val="uk-UA"/>
        </w:rPr>
        <w:t>jmeter-plugins</w:t>
      </w:r>
      <w:proofErr w:type="spellEnd"/>
      <w:r w:rsidRPr="00606DEE">
        <w:rPr>
          <w:lang w:val="uk-UA"/>
        </w:rPr>
        <w:t>.</w:t>
      </w:r>
    </w:p>
    <w:p w14:paraId="5CCA3C4A" w14:textId="77777777" w:rsidR="00647960" w:rsidRPr="00606DEE" w:rsidRDefault="006D58E6">
      <w:pPr>
        <w:pStyle w:val="1"/>
        <w:keepLines w:val="0"/>
        <w:pageBreakBefore/>
        <w:rPr>
          <w:lang w:val="uk-UA"/>
        </w:rPr>
      </w:pPr>
      <w:r w:rsidRPr="00606DEE">
        <w:rPr>
          <w:lang w:val="uk-UA"/>
        </w:rPr>
        <w:lastRenderedPageBreak/>
        <w:t>Яке навантаження задавав</w:t>
      </w:r>
    </w:p>
    <w:p w14:paraId="5577C0C4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>Зробив чотири прогони. Перші три відрізнялися кількістю потоків, а четвертий тривав три хвилини — на ньому дивився, як показники змінюються з часом.</w:t>
      </w:r>
    </w:p>
    <w:p w14:paraId="6E2B0FE5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50 потоків, </w:t>
      </w:r>
      <w:proofErr w:type="spellStart"/>
      <w:r w:rsidRPr="00606DEE">
        <w:rPr>
          <w:lang w:val="uk-UA"/>
        </w:rPr>
        <w:t>Ramp-up</w:t>
      </w:r>
      <w:proofErr w:type="spellEnd"/>
      <w:r w:rsidRPr="00606DEE">
        <w:rPr>
          <w:lang w:val="uk-UA"/>
        </w:rPr>
        <w:t xml:space="preserve"> 5 с, 5 ітерацій. Файл load_test_50_users.jmx.</w:t>
      </w:r>
    </w:p>
    <w:p w14:paraId="050DA53A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500 потоків, </w:t>
      </w:r>
      <w:proofErr w:type="spellStart"/>
      <w:r w:rsidRPr="00606DEE">
        <w:rPr>
          <w:lang w:val="uk-UA"/>
        </w:rPr>
        <w:t>Ramp-up</w:t>
      </w:r>
      <w:proofErr w:type="spellEnd"/>
      <w:r w:rsidRPr="00606DEE">
        <w:rPr>
          <w:lang w:val="uk-UA"/>
        </w:rPr>
        <w:t xml:space="preserve"> 10 с, 10 ітерацій. Файл stress_test_500_users.jmx.</w:t>
      </w:r>
    </w:p>
    <w:p w14:paraId="77885E3C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2000 потоків, </w:t>
      </w:r>
      <w:proofErr w:type="spellStart"/>
      <w:r w:rsidRPr="00606DEE">
        <w:rPr>
          <w:lang w:val="uk-UA"/>
        </w:rPr>
        <w:t>Ramp-up</w:t>
      </w:r>
      <w:proofErr w:type="spellEnd"/>
      <w:r w:rsidRPr="00606DEE">
        <w:rPr>
          <w:lang w:val="uk-UA"/>
        </w:rPr>
        <w:t xml:space="preserve"> 10 с, 10 ітерацій. Файл peak_test_2000_users.jmx.</w:t>
      </w:r>
    </w:p>
    <w:p w14:paraId="45941E88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200 потоків, </w:t>
      </w:r>
      <w:proofErr w:type="spellStart"/>
      <w:r w:rsidRPr="00606DEE">
        <w:rPr>
          <w:lang w:val="uk-UA"/>
        </w:rPr>
        <w:t>Ramp-up</w:t>
      </w:r>
      <w:proofErr w:type="spellEnd"/>
      <w:r w:rsidRPr="00606DEE">
        <w:rPr>
          <w:lang w:val="uk-UA"/>
        </w:rPr>
        <w:t xml:space="preserve"> 30 с, тривалість 180 с, ітерації </w:t>
      </w:r>
      <w:proofErr w:type="spellStart"/>
      <w:r w:rsidRPr="00606DEE">
        <w:rPr>
          <w:lang w:val="uk-UA"/>
        </w:rPr>
        <w:t>Infinite</w:t>
      </w:r>
      <w:proofErr w:type="spellEnd"/>
      <w:r w:rsidRPr="00606DEE">
        <w:rPr>
          <w:lang w:val="uk-UA"/>
        </w:rPr>
        <w:t>. Файл demo_run_200_users_3min.jmx.</w:t>
      </w:r>
    </w:p>
    <w:p w14:paraId="5E640F43" w14:textId="77777777" w:rsidR="00647960" w:rsidRPr="00606DEE" w:rsidRDefault="006D58E6">
      <w:pPr>
        <w:pStyle w:val="1"/>
        <w:keepLines w:val="0"/>
        <w:rPr>
          <w:lang w:val="uk-UA"/>
        </w:rPr>
      </w:pPr>
      <w:r w:rsidRPr="00606DEE">
        <w:rPr>
          <w:lang w:val="uk-UA"/>
        </w:rPr>
        <w:t>Що отримав</w:t>
      </w:r>
    </w:p>
    <w:p w14:paraId="3FAA5E99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50 потоків: 1 250 запитів, помилок 0. Середній час — 0,36 мс, медіана — 0 мс, максимум — 35 мс. 90-й, 95-й і 99-й </w:t>
      </w:r>
      <w:proofErr w:type="spellStart"/>
      <w:r w:rsidRPr="00606DEE">
        <w:rPr>
          <w:lang w:val="uk-UA"/>
        </w:rPr>
        <w:t>перцентилі</w:t>
      </w:r>
      <w:proofErr w:type="spellEnd"/>
      <w:r w:rsidRPr="00606DEE">
        <w:rPr>
          <w:lang w:val="uk-UA"/>
        </w:rPr>
        <w:t xml:space="preserve"> — по 1 мс. Пропускна здатність — 260,69 запиту/с.</w:t>
      </w:r>
    </w:p>
    <w:p w14:paraId="05FBE495" w14:textId="0E2AAAB1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500 потоків: 25 000 запитів, помилок 0. Середній час — 0,18 мс, медіана — 0 мс, максимум — 30 мс. </w:t>
      </w:r>
      <w:r w:rsidR="00F01F92" w:rsidRPr="00F01F92">
        <w:rPr>
          <w:lang w:val="ru-RU"/>
        </w:rPr>
        <w:t>90-й, 95-й і 99-й перцентилі — по 1 мс (по окремих запитах 99-й — 2 мс).</w:t>
      </w:r>
      <w:r w:rsidRPr="00606DEE">
        <w:rPr>
          <w:lang w:val="uk-UA"/>
        </w:rPr>
        <w:t>. Пропускна здатність — 2 584,51 запиту/с.</w:t>
      </w:r>
    </w:p>
    <w:p w14:paraId="2B7CE92B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2000 потоків: 100 000 запитів, помилок 0. Середній час — 4,14 мс, медіана — 0 мс, максимум — 69 мс. У рядку </w:t>
      </w:r>
      <w:proofErr w:type="spellStart"/>
      <w:r w:rsidRPr="00606DEE">
        <w:rPr>
          <w:lang w:val="uk-UA"/>
        </w:rPr>
        <w:t>Total</w:t>
      </w:r>
      <w:proofErr w:type="spellEnd"/>
      <w:r w:rsidRPr="00606DEE">
        <w:rPr>
          <w:lang w:val="uk-UA"/>
        </w:rPr>
        <w:t xml:space="preserve"> 90-й, 95-й і 99-й </w:t>
      </w:r>
      <w:proofErr w:type="spellStart"/>
      <w:r w:rsidRPr="00606DEE">
        <w:rPr>
          <w:lang w:val="uk-UA"/>
        </w:rPr>
        <w:t>перцентилі</w:t>
      </w:r>
      <w:proofErr w:type="spellEnd"/>
      <w:r w:rsidRPr="00606DEE">
        <w:rPr>
          <w:lang w:val="uk-UA"/>
        </w:rPr>
        <w:t xml:space="preserve"> вказані як 1 мс. Пропускна здатність — 10 346,61 запиту/с.</w:t>
      </w:r>
    </w:p>
    <w:p w14:paraId="7209E392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200 потоків за 3 хв: 2 380 069 запитів, помилок 0. Середній час — 13 мс, медіана — 15 мс, максимум — 39 мс. 90-й </w:t>
      </w:r>
      <w:proofErr w:type="spellStart"/>
      <w:r w:rsidRPr="00606DEE">
        <w:rPr>
          <w:lang w:val="uk-UA"/>
        </w:rPr>
        <w:t>перцентиль</w:t>
      </w:r>
      <w:proofErr w:type="spellEnd"/>
      <w:r w:rsidRPr="00606DEE">
        <w:rPr>
          <w:lang w:val="uk-UA"/>
        </w:rPr>
        <w:t xml:space="preserve"> — 16 мс, 95-й — 17 мс, 99-й — 20 мс. Пропускна здатність — 13 223,7 запиту/с.</w:t>
      </w:r>
    </w:p>
    <w:p w14:paraId="006C46CA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 xml:space="preserve">У завершених прогонах </w:t>
      </w:r>
      <w:proofErr w:type="spellStart"/>
      <w:r w:rsidRPr="00606DEE">
        <w:rPr>
          <w:lang w:val="uk-UA"/>
        </w:rPr>
        <w:t>Error</w:t>
      </w:r>
      <w:proofErr w:type="spellEnd"/>
      <w:r w:rsidRPr="00606DEE">
        <w:rPr>
          <w:lang w:val="uk-UA"/>
        </w:rPr>
        <w:t xml:space="preserve"> % = 0. APDEX у звіті — 1,000. HTML-звіти зберіг у папках </w:t>
      </w:r>
      <w:proofErr w:type="spellStart"/>
      <w:r w:rsidRPr="00606DEE">
        <w:rPr>
          <w:lang w:val="uk-UA"/>
        </w:rPr>
        <w:t>reports</w:t>
      </w:r>
      <w:proofErr w:type="spellEnd"/>
      <w:r w:rsidRPr="00606DEE">
        <w:rPr>
          <w:lang w:val="uk-UA"/>
        </w:rPr>
        <w:t>/</w:t>
      </w:r>
      <w:proofErr w:type="spellStart"/>
      <w:r w:rsidRPr="00606DEE">
        <w:rPr>
          <w:lang w:val="uk-UA"/>
        </w:rPr>
        <w:t>load</w:t>
      </w:r>
      <w:proofErr w:type="spellEnd"/>
      <w:r w:rsidRPr="00606DEE">
        <w:rPr>
          <w:lang w:val="uk-UA"/>
        </w:rPr>
        <w:t xml:space="preserve">, </w:t>
      </w:r>
      <w:proofErr w:type="spellStart"/>
      <w:r w:rsidRPr="00606DEE">
        <w:rPr>
          <w:lang w:val="uk-UA"/>
        </w:rPr>
        <w:t>reports</w:t>
      </w:r>
      <w:proofErr w:type="spellEnd"/>
      <w:r w:rsidRPr="00606DEE">
        <w:rPr>
          <w:lang w:val="uk-UA"/>
        </w:rPr>
        <w:t>/</w:t>
      </w:r>
      <w:proofErr w:type="spellStart"/>
      <w:r w:rsidRPr="00606DEE">
        <w:rPr>
          <w:lang w:val="uk-UA"/>
        </w:rPr>
        <w:t>stress</w:t>
      </w:r>
      <w:proofErr w:type="spellEnd"/>
      <w:r w:rsidRPr="00606DEE">
        <w:rPr>
          <w:lang w:val="uk-UA"/>
        </w:rPr>
        <w:t xml:space="preserve"> і </w:t>
      </w:r>
      <w:proofErr w:type="spellStart"/>
      <w:r w:rsidRPr="00606DEE">
        <w:rPr>
          <w:lang w:val="uk-UA"/>
        </w:rPr>
        <w:t>reports</w:t>
      </w:r>
      <w:proofErr w:type="spellEnd"/>
      <w:r w:rsidRPr="00606DEE">
        <w:rPr>
          <w:lang w:val="uk-UA"/>
        </w:rPr>
        <w:t>/</w:t>
      </w:r>
      <w:proofErr w:type="spellStart"/>
      <w:r w:rsidRPr="00606DEE">
        <w:rPr>
          <w:lang w:val="uk-UA"/>
        </w:rPr>
        <w:t>peak</w:t>
      </w:r>
      <w:proofErr w:type="spellEnd"/>
      <w:r w:rsidRPr="00606DEE">
        <w:rPr>
          <w:lang w:val="uk-UA"/>
        </w:rPr>
        <w:t>.</w:t>
      </w:r>
    </w:p>
    <w:p w14:paraId="54E4527A" w14:textId="77777777" w:rsidR="00647960" w:rsidRPr="00606DEE" w:rsidRDefault="006D58E6">
      <w:pPr>
        <w:keepNext/>
        <w:spacing w:after="60" w:line="240" w:lineRule="auto"/>
        <w:rPr>
          <w:lang w:val="uk-UA"/>
        </w:rPr>
      </w:pPr>
      <w:r w:rsidRPr="00606DEE">
        <w:rPr>
          <w:noProof/>
          <w:lang w:val="uk-UA"/>
        </w:rPr>
        <w:drawing>
          <wp:inline distT="0" distB="0" distL="0" distR="0" wp14:anchorId="6CE13FE9" wp14:editId="185DAE88">
            <wp:extent cx="6332220" cy="876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load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7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FAC5" w14:textId="77777777" w:rsidR="00647960" w:rsidRPr="00606DEE" w:rsidRDefault="006D58E6">
      <w:pPr>
        <w:keepLines/>
        <w:spacing w:after="160"/>
        <w:rPr>
          <w:lang w:val="uk-UA"/>
        </w:rPr>
      </w:pPr>
      <w:proofErr w:type="spellStart"/>
      <w:r w:rsidRPr="00606DEE">
        <w:rPr>
          <w:sz w:val="20"/>
          <w:lang w:val="uk-UA"/>
        </w:rPr>
        <w:t>Скриншот</w:t>
      </w:r>
      <w:proofErr w:type="spellEnd"/>
      <w:r w:rsidRPr="00606DEE">
        <w:rPr>
          <w:sz w:val="20"/>
          <w:lang w:val="uk-UA"/>
        </w:rPr>
        <w:t xml:space="preserve"> 1. Прогін на 50 потоків: 1 250 запитів, помилок немає.</w:t>
      </w:r>
    </w:p>
    <w:p w14:paraId="7C6D44CF" w14:textId="77777777" w:rsidR="00647960" w:rsidRPr="00606DEE" w:rsidRDefault="006D58E6">
      <w:pPr>
        <w:keepNext/>
        <w:spacing w:after="60" w:line="240" w:lineRule="auto"/>
        <w:rPr>
          <w:lang w:val="uk-UA"/>
        </w:rPr>
      </w:pPr>
      <w:r w:rsidRPr="00606DEE">
        <w:rPr>
          <w:noProof/>
          <w:lang w:val="uk-UA"/>
        </w:rPr>
        <w:drawing>
          <wp:inline distT="0" distB="0" distL="0" distR="0" wp14:anchorId="5CFD45A3" wp14:editId="7B655AD3">
            <wp:extent cx="6332220" cy="8791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stres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B2F6" w14:textId="77777777" w:rsidR="00647960" w:rsidRPr="00606DEE" w:rsidRDefault="006D58E6">
      <w:pPr>
        <w:keepLines/>
        <w:spacing w:after="160"/>
        <w:rPr>
          <w:lang w:val="uk-UA"/>
        </w:rPr>
      </w:pPr>
      <w:proofErr w:type="spellStart"/>
      <w:r w:rsidRPr="00606DEE">
        <w:rPr>
          <w:sz w:val="20"/>
          <w:lang w:val="uk-UA"/>
        </w:rPr>
        <w:t>Скриншот</w:t>
      </w:r>
      <w:proofErr w:type="spellEnd"/>
      <w:r w:rsidRPr="00606DEE">
        <w:rPr>
          <w:sz w:val="20"/>
          <w:lang w:val="uk-UA"/>
        </w:rPr>
        <w:t xml:space="preserve"> 2. Прогін на 500 потоків: 25 000 запитів, помилок немає.</w:t>
      </w:r>
    </w:p>
    <w:p w14:paraId="1ADF414A" w14:textId="77777777" w:rsidR="00647960" w:rsidRPr="00606DEE" w:rsidRDefault="006D58E6">
      <w:pPr>
        <w:keepNext/>
        <w:spacing w:after="60" w:line="240" w:lineRule="auto"/>
        <w:rPr>
          <w:lang w:val="uk-UA"/>
        </w:rPr>
      </w:pPr>
      <w:r w:rsidRPr="00606DEE">
        <w:rPr>
          <w:noProof/>
          <w:lang w:val="uk-UA"/>
        </w:rPr>
        <w:drawing>
          <wp:inline distT="0" distB="0" distL="0" distR="0" wp14:anchorId="7A5A3DF8" wp14:editId="730853E5">
            <wp:extent cx="6332220" cy="8783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peak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7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7706" w14:textId="77777777" w:rsidR="00647960" w:rsidRPr="00606DEE" w:rsidRDefault="006D58E6">
      <w:pPr>
        <w:keepLines/>
        <w:spacing w:after="160"/>
        <w:rPr>
          <w:lang w:val="uk-UA"/>
        </w:rPr>
      </w:pPr>
      <w:proofErr w:type="spellStart"/>
      <w:r w:rsidRPr="00606DEE">
        <w:rPr>
          <w:sz w:val="20"/>
          <w:lang w:val="uk-UA"/>
        </w:rPr>
        <w:t>Скриншот</w:t>
      </w:r>
      <w:proofErr w:type="spellEnd"/>
      <w:r w:rsidRPr="00606DEE">
        <w:rPr>
          <w:sz w:val="20"/>
          <w:lang w:val="uk-UA"/>
        </w:rPr>
        <w:t xml:space="preserve"> 3. Прогін на 2000 потоків: 100 000 запитів, помилок немає.</w:t>
      </w:r>
    </w:p>
    <w:p w14:paraId="685ACB10" w14:textId="77777777" w:rsidR="00647960" w:rsidRPr="00606DEE" w:rsidRDefault="006D58E6">
      <w:pPr>
        <w:keepNext/>
        <w:spacing w:after="60" w:line="240" w:lineRule="auto"/>
        <w:rPr>
          <w:lang w:val="uk-UA"/>
        </w:rPr>
      </w:pPr>
      <w:r w:rsidRPr="00606DEE">
        <w:rPr>
          <w:noProof/>
          <w:lang w:val="uk-UA"/>
        </w:rPr>
        <w:lastRenderedPageBreak/>
        <w:drawing>
          <wp:inline distT="0" distB="0" distL="0" distR="0" wp14:anchorId="21875B53" wp14:editId="60C73E9D">
            <wp:extent cx="6332220" cy="1237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3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1341" w14:textId="77777777" w:rsidR="00647960" w:rsidRPr="00606DEE" w:rsidRDefault="006D58E6">
      <w:pPr>
        <w:keepLines/>
        <w:spacing w:after="160"/>
        <w:rPr>
          <w:lang w:val="uk-UA"/>
        </w:rPr>
      </w:pPr>
      <w:proofErr w:type="spellStart"/>
      <w:r w:rsidRPr="00606DEE">
        <w:rPr>
          <w:sz w:val="20"/>
          <w:lang w:val="uk-UA"/>
        </w:rPr>
        <w:t>Скриншот</w:t>
      </w:r>
      <w:proofErr w:type="spellEnd"/>
      <w:r w:rsidRPr="00606DEE">
        <w:rPr>
          <w:sz w:val="20"/>
          <w:lang w:val="uk-UA"/>
        </w:rPr>
        <w:t xml:space="preserve"> 4. </w:t>
      </w:r>
      <w:proofErr w:type="spellStart"/>
      <w:r w:rsidRPr="00606DEE">
        <w:rPr>
          <w:sz w:val="20"/>
          <w:lang w:val="uk-UA"/>
        </w:rPr>
        <w:t>Aggregate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Report</w:t>
      </w:r>
      <w:proofErr w:type="spellEnd"/>
      <w:r w:rsidRPr="00606DEE">
        <w:rPr>
          <w:sz w:val="20"/>
          <w:lang w:val="uk-UA"/>
        </w:rPr>
        <w:t xml:space="preserve"> за три хвилини: 2 380 069 запитів, </w:t>
      </w:r>
      <w:proofErr w:type="spellStart"/>
      <w:r w:rsidRPr="00606DEE">
        <w:rPr>
          <w:sz w:val="20"/>
          <w:lang w:val="uk-UA"/>
        </w:rPr>
        <w:t>Error</w:t>
      </w:r>
      <w:proofErr w:type="spellEnd"/>
      <w:r w:rsidRPr="00606DEE">
        <w:rPr>
          <w:sz w:val="20"/>
          <w:lang w:val="uk-UA"/>
        </w:rPr>
        <w:t xml:space="preserve"> % = 0,00.</w:t>
      </w:r>
    </w:p>
    <w:p w14:paraId="2248B1C8" w14:textId="77777777" w:rsidR="00647960" w:rsidRPr="00606DEE" w:rsidRDefault="006D58E6">
      <w:pPr>
        <w:pStyle w:val="1"/>
        <w:keepLines w:val="0"/>
        <w:rPr>
          <w:lang w:val="uk-UA"/>
        </w:rPr>
      </w:pPr>
      <w:r w:rsidRPr="00606DEE">
        <w:rPr>
          <w:lang w:val="uk-UA"/>
        </w:rPr>
        <w:t>Графіки під час прогону</w:t>
      </w:r>
    </w:p>
    <w:p w14:paraId="59D90139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>Ці графіки зняв під час трихвилинного прогону на 200 потоків. На ньому було зручніше простежити розгін і подальшу роботу, ніж на коротких тестах.</w:t>
      </w:r>
    </w:p>
    <w:p w14:paraId="7510D10E" w14:textId="77777777" w:rsidR="00647960" w:rsidRPr="00606DEE" w:rsidRDefault="006D58E6">
      <w:pPr>
        <w:keepNext/>
        <w:spacing w:after="60" w:line="240" w:lineRule="auto"/>
        <w:rPr>
          <w:lang w:val="uk-UA"/>
        </w:rPr>
      </w:pPr>
      <w:r w:rsidRPr="00606DEE">
        <w:rPr>
          <w:noProof/>
          <w:lang w:val="uk-UA"/>
        </w:rPr>
        <w:drawing>
          <wp:inline distT="0" distB="0" distL="0" distR="0" wp14:anchorId="56BA0778" wp14:editId="39BD58CA">
            <wp:extent cx="6332220" cy="47120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thread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1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EEC3" w14:textId="77777777" w:rsidR="00647960" w:rsidRPr="00606DEE" w:rsidRDefault="006D58E6">
      <w:pPr>
        <w:keepLines/>
        <w:spacing w:after="160"/>
        <w:rPr>
          <w:lang w:val="uk-UA"/>
        </w:rPr>
      </w:pPr>
      <w:proofErr w:type="spellStart"/>
      <w:r w:rsidRPr="00606DEE">
        <w:rPr>
          <w:sz w:val="20"/>
          <w:lang w:val="uk-UA"/>
        </w:rPr>
        <w:t>Скриншот</w:t>
      </w:r>
      <w:proofErr w:type="spellEnd"/>
      <w:r w:rsidRPr="00606DEE">
        <w:rPr>
          <w:sz w:val="20"/>
          <w:lang w:val="uk-UA"/>
        </w:rPr>
        <w:t xml:space="preserve"> 5. </w:t>
      </w:r>
      <w:proofErr w:type="spellStart"/>
      <w:r w:rsidRPr="00606DEE">
        <w:rPr>
          <w:sz w:val="20"/>
          <w:lang w:val="uk-UA"/>
        </w:rPr>
        <w:t>Active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Threads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Over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Time</w:t>
      </w:r>
      <w:proofErr w:type="spellEnd"/>
      <w:r w:rsidRPr="00606DEE">
        <w:rPr>
          <w:sz w:val="20"/>
          <w:lang w:val="uk-UA"/>
        </w:rPr>
        <w:t xml:space="preserve">. Приблизно за 30 с кількість потоків досягла 200 і далі трималася на цьому рівні. </w:t>
      </w:r>
      <w:proofErr w:type="spellStart"/>
      <w:r w:rsidRPr="00606DEE">
        <w:rPr>
          <w:sz w:val="20"/>
          <w:lang w:val="uk-UA"/>
        </w:rPr>
        <w:t>Скриншот</w:t>
      </w:r>
      <w:proofErr w:type="spellEnd"/>
      <w:r w:rsidRPr="00606DEE">
        <w:rPr>
          <w:sz w:val="20"/>
          <w:lang w:val="uk-UA"/>
        </w:rPr>
        <w:t xml:space="preserve"> зробив на 2 хв 28 с.</w:t>
      </w:r>
    </w:p>
    <w:p w14:paraId="6D447F3C" w14:textId="77777777" w:rsidR="00647960" w:rsidRPr="00606DEE" w:rsidRDefault="006D58E6">
      <w:pPr>
        <w:keepNext/>
        <w:spacing w:after="60" w:line="240" w:lineRule="auto"/>
        <w:rPr>
          <w:lang w:val="uk-UA"/>
        </w:rPr>
      </w:pPr>
      <w:r w:rsidRPr="00606DEE">
        <w:rPr>
          <w:noProof/>
          <w:lang w:val="uk-UA"/>
        </w:rPr>
        <w:lastRenderedPageBreak/>
        <w:drawing>
          <wp:inline distT="0" distB="0" distL="0" distR="0" wp14:anchorId="30042130" wp14:editId="297A062E">
            <wp:extent cx="6332220" cy="47387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r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3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1D2D" w14:textId="77777777" w:rsidR="00647960" w:rsidRPr="00606DEE" w:rsidRDefault="006D58E6">
      <w:pPr>
        <w:keepLines/>
        <w:spacing w:after="160"/>
        <w:rPr>
          <w:lang w:val="uk-UA"/>
        </w:rPr>
      </w:pPr>
      <w:proofErr w:type="spellStart"/>
      <w:r w:rsidRPr="00606DEE">
        <w:rPr>
          <w:sz w:val="20"/>
          <w:lang w:val="uk-UA"/>
        </w:rPr>
        <w:t>Скриншот</w:t>
      </w:r>
      <w:proofErr w:type="spellEnd"/>
      <w:r w:rsidRPr="00606DEE">
        <w:rPr>
          <w:sz w:val="20"/>
          <w:lang w:val="uk-UA"/>
        </w:rPr>
        <w:t xml:space="preserve"> 6. </w:t>
      </w:r>
      <w:proofErr w:type="spellStart"/>
      <w:r w:rsidRPr="00606DEE">
        <w:rPr>
          <w:sz w:val="20"/>
          <w:lang w:val="uk-UA"/>
        </w:rPr>
        <w:t>Response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Times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Over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Time</w:t>
      </w:r>
      <w:proofErr w:type="spellEnd"/>
      <w:r w:rsidRPr="00606DEE">
        <w:rPr>
          <w:sz w:val="20"/>
          <w:lang w:val="uk-UA"/>
        </w:rPr>
        <w:t>. Після розгону час відповіді переважно тримався в межах 14–16 мс, іноді піднімався до 21 мс.</w:t>
      </w:r>
    </w:p>
    <w:p w14:paraId="52B63544" w14:textId="77777777" w:rsidR="00647960" w:rsidRPr="00606DEE" w:rsidRDefault="006D58E6">
      <w:pPr>
        <w:pStyle w:val="1"/>
        <w:keepLines w:val="0"/>
        <w:rPr>
          <w:lang w:val="uk-UA"/>
        </w:rPr>
      </w:pPr>
      <w:r w:rsidRPr="00606DEE">
        <w:rPr>
          <w:lang w:val="uk-UA"/>
        </w:rPr>
        <w:lastRenderedPageBreak/>
        <w:t>Кількість запитів і обсяг даних</w:t>
      </w:r>
    </w:p>
    <w:p w14:paraId="33265D87" w14:textId="77777777" w:rsidR="00647960" w:rsidRPr="00606DEE" w:rsidRDefault="006D58E6">
      <w:pPr>
        <w:keepNext/>
        <w:spacing w:after="60" w:line="240" w:lineRule="auto"/>
        <w:rPr>
          <w:lang w:val="uk-UA"/>
        </w:rPr>
      </w:pPr>
      <w:r w:rsidRPr="00606DEE">
        <w:rPr>
          <w:noProof/>
          <w:lang w:val="uk-UA"/>
        </w:rPr>
        <w:drawing>
          <wp:inline distT="0" distB="0" distL="0" distR="0" wp14:anchorId="494BE116" wp14:editId="7F06E2AE">
            <wp:extent cx="6332220" cy="46926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tp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9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C621" w14:textId="77777777" w:rsidR="00647960" w:rsidRPr="00606DEE" w:rsidRDefault="006D58E6">
      <w:pPr>
        <w:keepLines/>
        <w:spacing w:after="160"/>
        <w:rPr>
          <w:lang w:val="uk-UA"/>
        </w:rPr>
      </w:pPr>
      <w:proofErr w:type="spellStart"/>
      <w:r w:rsidRPr="00606DEE">
        <w:rPr>
          <w:sz w:val="20"/>
          <w:lang w:val="uk-UA"/>
        </w:rPr>
        <w:t>Скриншот</w:t>
      </w:r>
      <w:proofErr w:type="spellEnd"/>
      <w:r w:rsidRPr="00606DEE">
        <w:rPr>
          <w:sz w:val="20"/>
          <w:lang w:val="uk-UA"/>
        </w:rPr>
        <w:t xml:space="preserve"> 7. </w:t>
      </w:r>
      <w:proofErr w:type="spellStart"/>
      <w:r w:rsidRPr="00606DEE">
        <w:rPr>
          <w:sz w:val="20"/>
          <w:lang w:val="uk-UA"/>
        </w:rPr>
        <w:t>Transactions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per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Second</w:t>
      </w:r>
      <w:proofErr w:type="spellEnd"/>
      <w:r w:rsidRPr="00606DEE">
        <w:rPr>
          <w:sz w:val="20"/>
          <w:lang w:val="uk-UA"/>
        </w:rPr>
        <w:t>. На кожен тип запиту припадало приблизно 2,5–2,8 тис. операцій/с, разом — близько 13 тис./с.</w:t>
      </w:r>
    </w:p>
    <w:p w14:paraId="3A63C1C5" w14:textId="77777777" w:rsidR="00647960" w:rsidRPr="00606DEE" w:rsidRDefault="006D58E6">
      <w:pPr>
        <w:keepNext/>
        <w:spacing w:after="60" w:line="240" w:lineRule="auto"/>
        <w:rPr>
          <w:lang w:val="uk-UA"/>
        </w:rPr>
      </w:pPr>
      <w:r w:rsidRPr="00606DEE">
        <w:rPr>
          <w:noProof/>
          <w:lang w:val="uk-UA"/>
        </w:rPr>
        <w:lastRenderedPageBreak/>
        <w:drawing>
          <wp:inline distT="0" distB="0" distL="0" distR="0" wp14:anchorId="4633174F" wp14:editId="31121355">
            <wp:extent cx="6332220" cy="46190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byt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1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7DFB" w14:textId="77777777" w:rsidR="00647960" w:rsidRPr="00606DEE" w:rsidRDefault="006D58E6">
      <w:pPr>
        <w:keepLines/>
        <w:spacing w:after="160"/>
        <w:rPr>
          <w:lang w:val="uk-UA"/>
        </w:rPr>
      </w:pPr>
      <w:proofErr w:type="spellStart"/>
      <w:r w:rsidRPr="00606DEE">
        <w:rPr>
          <w:sz w:val="20"/>
          <w:lang w:val="uk-UA"/>
        </w:rPr>
        <w:t>Скриншот</w:t>
      </w:r>
      <w:proofErr w:type="spellEnd"/>
      <w:r w:rsidRPr="00606DEE">
        <w:rPr>
          <w:sz w:val="20"/>
          <w:lang w:val="uk-UA"/>
        </w:rPr>
        <w:t xml:space="preserve"> 8. </w:t>
      </w:r>
      <w:proofErr w:type="spellStart"/>
      <w:r w:rsidRPr="00606DEE">
        <w:rPr>
          <w:sz w:val="20"/>
          <w:lang w:val="uk-UA"/>
        </w:rPr>
        <w:t>Bytes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Throughput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Over</w:t>
      </w:r>
      <w:proofErr w:type="spellEnd"/>
      <w:r w:rsidRPr="00606DEE">
        <w:rPr>
          <w:sz w:val="20"/>
          <w:lang w:val="uk-UA"/>
        </w:rPr>
        <w:t xml:space="preserve"> </w:t>
      </w:r>
      <w:proofErr w:type="spellStart"/>
      <w:r w:rsidRPr="00606DEE">
        <w:rPr>
          <w:sz w:val="20"/>
          <w:lang w:val="uk-UA"/>
        </w:rPr>
        <w:t>Time</w:t>
      </w:r>
      <w:proofErr w:type="spellEnd"/>
      <w:r w:rsidRPr="00606DEE">
        <w:rPr>
          <w:sz w:val="20"/>
          <w:lang w:val="uk-UA"/>
        </w:rPr>
        <w:t>. Додаток віддавав близько 15 МБ/с і отримував близько 1 МБ/с. Після розгону показники були приблизно на одному рівні, з короткими просіданнями.</w:t>
      </w:r>
    </w:p>
    <w:p w14:paraId="40A6D0BD" w14:textId="0AE19ACB" w:rsidR="00647960" w:rsidRPr="00606DEE" w:rsidRDefault="006D58E6">
      <w:pPr>
        <w:pStyle w:val="1"/>
        <w:keepLines w:val="0"/>
        <w:rPr>
          <w:lang w:val="uk-UA"/>
        </w:rPr>
      </w:pPr>
      <w:r w:rsidRPr="00606DEE">
        <w:rPr>
          <w:lang w:val="uk-UA"/>
        </w:rPr>
        <w:t>CPU і пам’ять</w:t>
      </w:r>
    </w:p>
    <w:p w14:paraId="0BFC242F" w14:textId="0AEEF380" w:rsidR="00606DEE" w:rsidRPr="00606DEE" w:rsidRDefault="00606DEE" w:rsidP="00606DEE">
      <w:pPr>
        <w:rPr>
          <w:lang w:val="uk-UA"/>
        </w:rPr>
      </w:pPr>
      <w:r w:rsidRPr="00606DEE">
        <w:rPr>
          <w:lang w:val="uk-UA"/>
        </w:rPr>
        <w:t xml:space="preserve">Спочатку додав </w:t>
      </w:r>
      <w:proofErr w:type="spellStart"/>
      <w:r w:rsidRPr="00606DEE">
        <w:rPr>
          <w:lang w:val="uk-UA"/>
        </w:rPr>
        <w:t>jp@gc</w:t>
      </w:r>
      <w:proofErr w:type="spellEnd"/>
      <w:r w:rsidRPr="00606DEE">
        <w:rPr>
          <w:lang w:val="uk-UA"/>
        </w:rPr>
        <w:t xml:space="preserve"> - </w:t>
      </w:r>
      <w:proofErr w:type="spellStart"/>
      <w:r w:rsidRPr="00606DEE">
        <w:rPr>
          <w:lang w:val="uk-UA"/>
        </w:rPr>
        <w:t>PerfMon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Metrics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Collector</w:t>
      </w:r>
      <w:proofErr w:type="spellEnd"/>
      <w:r w:rsidRPr="00606DEE">
        <w:rPr>
          <w:lang w:val="uk-UA"/>
        </w:rPr>
        <w:t xml:space="preserve"> і налаштував його на 127.0.0.1:4444 (CPU і </w:t>
      </w:r>
      <w:proofErr w:type="spellStart"/>
      <w:r w:rsidRPr="00606DEE">
        <w:rPr>
          <w:lang w:val="uk-UA"/>
        </w:rPr>
        <w:t>Memory</w:t>
      </w:r>
      <w:proofErr w:type="spellEnd"/>
      <w:r w:rsidRPr="00606DEE">
        <w:rPr>
          <w:lang w:val="uk-UA"/>
        </w:rPr>
        <w:t xml:space="preserve">), але </w:t>
      </w:r>
      <w:proofErr w:type="spellStart"/>
      <w:r w:rsidRPr="00606DEE">
        <w:rPr>
          <w:lang w:val="uk-UA"/>
        </w:rPr>
        <w:t>ServerAgent</w:t>
      </w:r>
      <w:proofErr w:type="spellEnd"/>
      <w:r w:rsidRPr="00606DEE">
        <w:rPr>
          <w:lang w:val="uk-UA"/>
        </w:rPr>
        <w:t xml:space="preserve"> падав з помилкою в бібліотеці sigar-amd64-winnt.dll і метрики не передавав. </w:t>
      </w:r>
      <w:proofErr w:type="spellStart"/>
      <w:r w:rsidRPr="00606DEE">
        <w:rPr>
          <w:lang w:val="uk-UA"/>
        </w:rPr>
        <w:t>Listener</w:t>
      </w:r>
      <w:proofErr w:type="spellEnd"/>
      <w:r w:rsidRPr="00606DEE">
        <w:rPr>
          <w:lang w:val="uk-UA"/>
        </w:rPr>
        <w:t xml:space="preserve"> залишив у плані вимкненим, а навантаження на комп'ютер подивився в Диспетчері задач.</w:t>
      </w:r>
    </w:p>
    <w:p w14:paraId="2E9C7DE4" w14:textId="697FB968" w:rsidR="00647960" w:rsidRPr="00606DEE" w:rsidRDefault="006D58E6">
      <w:pPr>
        <w:rPr>
          <w:lang w:val="uk-UA"/>
        </w:rPr>
      </w:pPr>
      <w:r w:rsidRPr="00606DEE">
        <w:rPr>
          <w:lang w:val="uk-UA"/>
        </w:rPr>
        <w:t xml:space="preserve">Під час прогону на 200 потоків він показував CPU близько 26 % і 14,1 із 31,9 ГБ зайнятої пам’яті, тобто 44 %. На цьому </w:t>
      </w:r>
      <w:proofErr w:type="spellStart"/>
      <w:r w:rsidRPr="00606DEE">
        <w:rPr>
          <w:lang w:val="uk-UA"/>
        </w:rPr>
        <w:t>скриншоті</w:t>
      </w:r>
      <w:proofErr w:type="spellEnd"/>
      <w:r w:rsidRPr="00606DEE">
        <w:rPr>
          <w:lang w:val="uk-UA"/>
        </w:rPr>
        <w:t xml:space="preserve"> ресурси не завантажені повністю, але для оцінки всього тесту потрібен безперервний запис показників.</w:t>
      </w:r>
    </w:p>
    <w:p w14:paraId="3F9CD5E5" w14:textId="7EC68A9A" w:rsidR="00606DEE" w:rsidRPr="00606DEE" w:rsidRDefault="00606DEE">
      <w:pPr>
        <w:rPr>
          <w:lang w:val="uk-UA"/>
        </w:rPr>
      </w:pPr>
    </w:p>
    <w:p w14:paraId="21C0430A" w14:textId="77777777" w:rsidR="00606DEE" w:rsidRPr="00606DEE" w:rsidRDefault="00606DEE">
      <w:pPr>
        <w:rPr>
          <w:lang w:val="uk-UA"/>
        </w:rPr>
      </w:pPr>
    </w:p>
    <w:p w14:paraId="4496625A" w14:textId="77777777" w:rsidR="00647960" w:rsidRPr="00606DEE" w:rsidRDefault="006D58E6">
      <w:pPr>
        <w:keepNext/>
        <w:spacing w:after="60" w:line="240" w:lineRule="auto"/>
        <w:rPr>
          <w:lang w:val="uk-UA"/>
        </w:rPr>
      </w:pPr>
      <w:r w:rsidRPr="00606DEE">
        <w:rPr>
          <w:noProof/>
          <w:lang w:val="uk-UA"/>
        </w:rPr>
        <w:lastRenderedPageBreak/>
        <w:drawing>
          <wp:inline distT="0" distB="0" distL="0" distR="0" wp14:anchorId="1D7C715B" wp14:editId="4A1582DB">
            <wp:extent cx="4320000" cy="28023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mg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0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FE52" w14:textId="77777777" w:rsidR="00647960" w:rsidRPr="00606DEE" w:rsidRDefault="006D58E6">
      <w:pPr>
        <w:keepLines/>
        <w:spacing w:after="160"/>
        <w:rPr>
          <w:lang w:val="uk-UA"/>
        </w:rPr>
      </w:pPr>
      <w:proofErr w:type="spellStart"/>
      <w:r w:rsidRPr="00606DEE">
        <w:rPr>
          <w:sz w:val="20"/>
          <w:lang w:val="uk-UA"/>
        </w:rPr>
        <w:t>Скриншот</w:t>
      </w:r>
      <w:proofErr w:type="spellEnd"/>
      <w:r w:rsidRPr="00606DEE">
        <w:rPr>
          <w:sz w:val="20"/>
          <w:lang w:val="uk-UA"/>
        </w:rPr>
        <w:t xml:space="preserve"> 9. Диспетчер задач під час тесту: CPU 26 %, пам’ять 14,1/31,9 ГБ (44 %).</w:t>
      </w:r>
    </w:p>
    <w:p w14:paraId="5CF471A5" w14:textId="77777777" w:rsidR="00647960" w:rsidRPr="00606DEE" w:rsidRDefault="006D58E6">
      <w:pPr>
        <w:pStyle w:val="1"/>
        <w:keepLines w:val="0"/>
        <w:rPr>
          <w:lang w:val="uk-UA"/>
        </w:rPr>
      </w:pPr>
      <w:r w:rsidRPr="00606DEE">
        <w:rPr>
          <w:lang w:val="uk-UA"/>
        </w:rPr>
        <w:t>Що помітив</w:t>
      </w:r>
    </w:p>
    <w:p w14:paraId="28B8A953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>У завершених прогонах усі перевірки кодів відповіді пройшли. Між тестами на 50 і 2000 потоків середній час відповіді змінився з 0,36 до 4,14 мс, а пропускна здатність — з 260,69 до 10 346,61 запиту/с. У цих умовах прогін із 2000 налаштованих потоків завершився без помилок. Межу навантаження для сервісу я ще не встановив.</w:t>
      </w:r>
    </w:p>
    <w:p w14:paraId="4F449B96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>У трихвилинному прогоні після розгону час відповіді тримався переважно біля 15 мс. Постійного зростання затримок на графіку не видно. Для висновку про витік пам’яті трьох хвилин замало — потрібен довший тест із моніторингом.</w:t>
      </w:r>
    </w:p>
    <w:p w14:paraId="16119972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>У першому тесті максимальний час відповіді був 35 мс. Це могло бути пов’язано з прогрівом після запуску, але причину сплеску варто перевірити окремо.</w:t>
      </w:r>
    </w:p>
    <w:p w14:paraId="3C38569F" w14:textId="77777777" w:rsidR="00647960" w:rsidRPr="00606DEE" w:rsidRDefault="006D58E6">
      <w:pPr>
        <w:rPr>
          <w:lang w:val="uk-UA"/>
        </w:rPr>
      </w:pPr>
      <w:r w:rsidRPr="00606DEE">
        <w:rPr>
          <w:lang w:val="uk-UA"/>
        </w:rPr>
        <w:t xml:space="preserve">При </w:t>
      </w:r>
      <w:proofErr w:type="spellStart"/>
      <w:r w:rsidRPr="00606DEE">
        <w:rPr>
          <w:lang w:val="uk-UA"/>
        </w:rPr>
        <w:t>Ramp-up</w:t>
      </w:r>
      <w:proofErr w:type="spellEnd"/>
      <w:r w:rsidRPr="00606DEE">
        <w:rPr>
          <w:lang w:val="uk-UA"/>
        </w:rPr>
        <w:t xml:space="preserve"> = 1 с частина запитів завершувалася помилками з’єднання. Коли збільшував </w:t>
      </w:r>
      <w:proofErr w:type="spellStart"/>
      <w:r w:rsidRPr="00606DEE">
        <w:rPr>
          <w:lang w:val="uk-UA"/>
        </w:rPr>
        <w:t>Ramp-up</w:t>
      </w:r>
      <w:proofErr w:type="spellEnd"/>
      <w:r w:rsidRPr="00606DEE">
        <w:rPr>
          <w:lang w:val="uk-UA"/>
        </w:rPr>
        <w:t xml:space="preserve"> до 5–10 с, завершені прогони проходили без помилок. Отже, окремо потрібно перевірити різкий старт і подивитися </w:t>
      </w:r>
      <w:proofErr w:type="spellStart"/>
      <w:r w:rsidRPr="00606DEE">
        <w:rPr>
          <w:lang w:val="uk-UA"/>
        </w:rPr>
        <w:t>логи</w:t>
      </w:r>
      <w:proofErr w:type="spellEnd"/>
      <w:r w:rsidRPr="00606DEE">
        <w:rPr>
          <w:lang w:val="uk-UA"/>
        </w:rPr>
        <w:t xml:space="preserve"> сервера.</w:t>
      </w:r>
    </w:p>
    <w:p w14:paraId="585FF20B" w14:textId="77777777" w:rsidR="00647960" w:rsidRPr="00606DEE" w:rsidRDefault="006D58E6">
      <w:pPr>
        <w:rPr>
          <w:lang w:val="uk-UA"/>
        </w:rPr>
      </w:pPr>
      <w:proofErr w:type="spellStart"/>
      <w:r w:rsidRPr="00606DEE">
        <w:rPr>
          <w:lang w:val="uk-UA"/>
        </w:rPr>
        <w:t>JMeter</w:t>
      </w:r>
      <w:proofErr w:type="spellEnd"/>
      <w:r w:rsidRPr="00606DEE">
        <w:rPr>
          <w:lang w:val="uk-UA"/>
        </w:rPr>
        <w:t xml:space="preserve"> і додаток працювали на одному комп’ютері, тому могли впливати на результати один одного. Також додаток зберігає дані в масиві в пам’яті. Для варіанта з реальною базою даних тестування потрібно повторити.</w:t>
      </w:r>
    </w:p>
    <w:p w14:paraId="73D5797E" w14:textId="77777777" w:rsidR="00647960" w:rsidRPr="00606DEE" w:rsidRDefault="006D58E6">
      <w:pPr>
        <w:pStyle w:val="1"/>
        <w:keepLines w:val="0"/>
        <w:rPr>
          <w:lang w:val="uk-UA"/>
        </w:rPr>
      </w:pPr>
      <w:r w:rsidRPr="00606DEE">
        <w:rPr>
          <w:lang w:val="uk-UA"/>
        </w:rPr>
        <w:t>Що перевірив би далі</w:t>
      </w:r>
    </w:p>
    <w:p w14:paraId="5FA2CD62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Запустити </w:t>
      </w:r>
      <w:proofErr w:type="spellStart"/>
      <w:r w:rsidRPr="00606DEE">
        <w:rPr>
          <w:lang w:val="uk-UA"/>
        </w:rPr>
        <w:t>JMeter</w:t>
      </w:r>
      <w:proofErr w:type="spellEnd"/>
      <w:r w:rsidRPr="00606DEE">
        <w:rPr>
          <w:lang w:val="uk-UA"/>
        </w:rPr>
        <w:t xml:space="preserve"> на окремому комп’ютері, щоб він не ділив ресурси з додатком.</w:t>
      </w:r>
    </w:p>
    <w:p w14:paraId="03AE1720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Повторити тест із </w:t>
      </w:r>
      <w:proofErr w:type="spellStart"/>
      <w:r w:rsidRPr="00606DEE">
        <w:rPr>
          <w:lang w:val="uk-UA"/>
        </w:rPr>
        <w:t>Ramp-up</w:t>
      </w:r>
      <w:proofErr w:type="spellEnd"/>
      <w:r w:rsidRPr="00606DEE">
        <w:rPr>
          <w:lang w:val="uk-UA"/>
        </w:rPr>
        <w:t xml:space="preserve"> = 1 с і перевірити </w:t>
      </w:r>
      <w:proofErr w:type="spellStart"/>
      <w:r w:rsidRPr="00606DEE">
        <w:rPr>
          <w:lang w:val="uk-UA"/>
        </w:rPr>
        <w:t>логи</w:t>
      </w:r>
      <w:proofErr w:type="spellEnd"/>
      <w:r w:rsidRPr="00606DEE">
        <w:rPr>
          <w:lang w:val="uk-UA"/>
        </w:rPr>
        <w:t xml:space="preserve"> сервера та налаштування з’єднань.</w:t>
      </w:r>
    </w:p>
    <w:p w14:paraId="48B9D707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Додати </w:t>
      </w:r>
      <w:proofErr w:type="spellStart"/>
      <w:r w:rsidRPr="00606DEE">
        <w:rPr>
          <w:lang w:val="uk-UA"/>
        </w:rPr>
        <w:t>Constant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Timer</w:t>
      </w:r>
      <w:proofErr w:type="spellEnd"/>
      <w:r w:rsidRPr="00606DEE">
        <w:rPr>
          <w:lang w:val="uk-UA"/>
        </w:rPr>
        <w:t xml:space="preserve"> між запитами, щоб у сценарії були паузи, як під час звичайної роботи користувача.</w:t>
      </w:r>
    </w:p>
    <w:p w14:paraId="1C7B0E6C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>Збільшити тривалість тесту, наприклад до 15 хвилин, і простежити, як змінюється використання пам’яті.</w:t>
      </w:r>
    </w:p>
    <w:p w14:paraId="37E507C6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>Налаштувати безперервний запис CPU та пам’яті.</w:t>
      </w:r>
    </w:p>
    <w:p w14:paraId="6867F5CB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 xml:space="preserve">Вимикати </w:t>
      </w:r>
      <w:proofErr w:type="spellStart"/>
      <w:r w:rsidRPr="00606DEE">
        <w:rPr>
          <w:lang w:val="uk-UA"/>
        </w:rPr>
        <w:t>View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Results</w:t>
      </w:r>
      <w:proofErr w:type="spellEnd"/>
      <w:r w:rsidRPr="00606DEE">
        <w:rPr>
          <w:lang w:val="uk-UA"/>
        </w:rPr>
        <w:t xml:space="preserve"> </w:t>
      </w:r>
      <w:proofErr w:type="spellStart"/>
      <w:r w:rsidRPr="00606DEE">
        <w:rPr>
          <w:lang w:val="uk-UA"/>
        </w:rPr>
        <w:t>Tree</w:t>
      </w:r>
      <w:proofErr w:type="spellEnd"/>
      <w:r w:rsidRPr="00606DEE">
        <w:rPr>
          <w:lang w:val="uk-UA"/>
        </w:rPr>
        <w:t xml:space="preserve"> під час навантажувальних прогонів, щоб зменшити витрати ресурсів самого </w:t>
      </w:r>
      <w:proofErr w:type="spellStart"/>
      <w:r w:rsidRPr="00606DEE">
        <w:rPr>
          <w:lang w:val="uk-UA"/>
        </w:rPr>
        <w:t>JMeter</w:t>
      </w:r>
      <w:proofErr w:type="spellEnd"/>
      <w:r w:rsidRPr="00606DEE">
        <w:rPr>
          <w:lang w:val="uk-UA"/>
        </w:rPr>
        <w:t>.</w:t>
      </w:r>
    </w:p>
    <w:p w14:paraId="774D55CB" w14:textId="77777777" w:rsidR="00647960" w:rsidRPr="00606DEE" w:rsidRDefault="006D58E6">
      <w:pPr>
        <w:pStyle w:val="a0"/>
        <w:keepLines/>
        <w:rPr>
          <w:lang w:val="uk-UA"/>
        </w:rPr>
      </w:pPr>
      <w:r w:rsidRPr="00606DEE">
        <w:rPr>
          <w:lang w:val="uk-UA"/>
        </w:rPr>
        <w:t>Перевірити поступовий і різкий старт окремо, щоб порівняти поведінку додатка в обох випадках.</w:t>
      </w:r>
    </w:p>
    <w:sectPr w:rsidR="00647960" w:rsidRPr="00606DE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C61"/>
    <w:rsid w:val="0029639D"/>
    <w:rsid w:val="00326F90"/>
    <w:rsid w:val="00606DEE"/>
    <w:rsid w:val="00647960"/>
    <w:rsid w:val="006D58E6"/>
    <w:rsid w:val="007517E4"/>
    <w:rsid w:val="00AA1D8D"/>
    <w:rsid w:val="00B47730"/>
    <w:rsid w:val="00CB0664"/>
    <w:rsid w:val="00F01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BBEBD"/>
  <w14:defaultImageDpi w14:val="300"/>
  <w15:docId w15:val="{71706871-639A-4F7E-9645-69000B7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Arial" w:hAnsi="Arial"/>
      <w:color w:val="000000"/>
      <w:u w:val="none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Arial" w:hAnsi="Arial"/>
      <w:color w:val="000000"/>
      <w:u w:val="none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Arial" w:hAnsi="Arial" w:cstheme="majorBidi"/>
      <w:b/>
      <w:bCs/>
      <w:color w:val="000000"/>
      <w:sz w:val="28"/>
      <w:szCs w:val="28"/>
      <w:u w:val="none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Arial" w:hAnsi="Arial" w:cstheme="majorBidi"/>
      <w:b/>
      <w:bCs/>
      <w:color w:val="000000"/>
      <w:sz w:val="26"/>
      <w:szCs w:val="26"/>
      <w:u w:val="none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Arial" w:hAnsi="Arial" w:cstheme="majorBidi"/>
      <w:b/>
      <w:bCs/>
      <w:color w:val="000000"/>
      <w:u w:val="none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rFonts w:cstheme="majorBidi"/>
      <w:b/>
      <w:spacing w:val="5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Arial" w:hAnsi="Arial" w:cstheme="majorBidi"/>
      <w:color w:val="000000"/>
      <w:spacing w:val="5"/>
      <w:kern w:val="28"/>
      <w:sz w:val="52"/>
      <w:szCs w:val="52"/>
      <w:u w:val="none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Arial" w:hAnsi="Arial" w:cstheme="majorBidi"/>
      <w:i/>
      <w:iCs/>
      <w:color w:val="000000"/>
      <w:spacing w:val="15"/>
      <w:sz w:val="24"/>
      <w:szCs w:val="24"/>
      <w:u w:val="none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Arial" w:hAnsi="Arial"/>
      <w:color w:val="000000"/>
      <w:u w:val="none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Arial" w:hAnsi="Arial"/>
      <w:color w:val="000000"/>
      <w:u w:val="none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Arial" w:hAnsi="Arial"/>
      <w:color w:val="000000"/>
      <w:sz w:val="16"/>
      <w:szCs w:val="16"/>
      <w:u w:val="none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Arial" w:hAnsi="Arial"/>
      <w:color w:val="000000"/>
      <w:sz w:val="20"/>
      <w:szCs w:val="20"/>
      <w:u w:val="none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Arial" w:hAnsi="Arial"/>
      <w:i/>
      <w:iCs/>
      <w:color w:val="000000"/>
      <w:u w:val="none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Arial" w:hAnsi="Arial" w:cstheme="majorBidi"/>
      <w:b/>
      <w:bCs/>
      <w:i/>
      <w:iCs/>
      <w:color w:val="000000"/>
      <w:u w:val="none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Arial" w:hAnsi="Arial" w:cstheme="majorBidi"/>
      <w:color w:val="000000"/>
      <w:u w:val="none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Arial" w:hAnsi="Arial" w:cstheme="majorBidi"/>
      <w:i/>
      <w:iCs/>
      <w:color w:val="000000"/>
      <w:u w:val="none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Arial" w:hAnsi="Arial" w:cstheme="majorBidi"/>
      <w:i/>
      <w:iCs/>
      <w:color w:val="000000"/>
      <w:u w:val="none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Arial" w:hAnsi="Arial" w:cstheme="majorBidi"/>
      <w:color w:val="000000"/>
      <w:sz w:val="20"/>
      <w:szCs w:val="20"/>
      <w:u w:val="none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Arial" w:hAnsi="Arial" w:cstheme="majorBidi"/>
      <w:i/>
      <w:iCs/>
      <w:color w:val="000000"/>
      <w:sz w:val="20"/>
      <w:szCs w:val="20"/>
      <w:u w:val="none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rFonts w:ascii="Arial" w:hAnsi="Arial"/>
      <w:b/>
      <w:bCs/>
      <w:color w:val="000000"/>
      <w:u w:val="none"/>
    </w:rPr>
  </w:style>
  <w:style w:type="character" w:styleId="af7">
    <w:name w:val="Emphasis"/>
    <w:basedOn w:val="a2"/>
    <w:uiPriority w:val="20"/>
    <w:qFormat/>
    <w:rsid w:val="00FC693F"/>
    <w:rPr>
      <w:rFonts w:ascii="Arial" w:hAnsi="Arial"/>
      <w:i/>
      <w:iCs/>
      <w:color w:val="000000"/>
      <w:u w:val="none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Arial" w:hAnsi="Arial"/>
      <w:b/>
      <w:bCs/>
      <w:i/>
      <w:iCs/>
      <w:color w:val="000000"/>
      <w:u w:val="none"/>
    </w:rPr>
  </w:style>
  <w:style w:type="character" w:styleId="afa">
    <w:name w:val="Subtle Emphasis"/>
    <w:basedOn w:val="a2"/>
    <w:uiPriority w:val="19"/>
    <w:qFormat/>
    <w:rsid w:val="00FC693F"/>
    <w:rPr>
      <w:rFonts w:ascii="Arial" w:hAnsi="Arial"/>
      <w:i/>
      <w:iCs/>
      <w:color w:val="000000"/>
      <w:u w:val="none"/>
    </w:rPr>
  </w:style>
  <w:style w:type="character" w:styleId="afb">
    <w:name w:val="Intense Emphasis"/>
    <w:basedOn w:val="a2"/>
    <w:uiPriority w:val="21"/>
    <w:qFormat/>
    <w:rsid w:val="00FC693F"/>
    <w:rPr>
      <w:rFonts w:ascii="Arial" w:hAnsi="Arial"/>
      <w:b/>
      <w:bCs/>
      <w:i/>
      <w:iCs/>
      <w:color w:val="000000"/>
      <w:u w:val="none"/>
    </w:rPr>
  </w:style>
  <w:style w:type="character" w:styleId="afc">
    <w:name w:val="Subtle Reference"/>
    <w:basedOn w:val="a2"/>
    <w:uiPriority w:val="31"/>
    <w:qFormat/>
    <w:rsid w:val="00FC693F"/>
    <w:rPr>
      <w:rFonts w:ascii="Arial" w:hAnsi="Arial"/>
      <w:smallCaps/>
      <w:color w:val="000000"/>
      <w:u w:val="none"/>
    </w:rPr>
  </w:style>
  <w:style w:type="character" w:styleId="afd">
    <w:name w:val="Intense Reference"/>
    <w:basedOn w:val="a2"/>
    <w:uiPriority w:val="32"/>
    <w:qFormat/>
    <w:rsid w:val="00FC693F"/>
    <w:rPr>
      <w:rFonts w:ascii="Arial" w:hAnsi="Arial"/>
      <w:b/>
      <w:bCs/>
      <w:smallCaps/>
      <w:color w:val="000000"/>
      <w:spacing w:val="5"/>
      <w:u w:val="none"/>
    </w:rPr>
  </w:style>
  <w:style w:type="character" w:styleId="afe">
    <w:name w:val="Book Title"/>
    <w:basedOn w:val="a2"/>
    <w:uiPriority w:val="33"/>
    <w:qFormat/>
    <w:rsid w:val="00FC693F"/>
    <w:rPr>
      <w:rFonts w:ascii="Arial" w:hAnsi="Arial"/>
      <w:b/>
      <w:bCs/>
      <w:smallCaps/>
      <w:color w:val="000000"/>
      <w:spacing w:val="5"/>
      <w:u w:val="none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theme="majorBidi"/>
        <w:b/>
        <w:bCs/>
      </w:rPr>
    </w:tblStylePr>
    <w:tblStylePr w:type="lastCol">
      <w:rPr>
        <w:rFonts w:ascii="Arial" w:hAnsi="Arial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theme="majorBidi"/>
        <w:b/>
        <w:bCs/>
      </w:rPr>
    </w:tblStylePr>
    <w:tblStylePr w:type="lastCol">
      <w:rPr>
        <w:rFonts w:ascii="Arial" w:hAnsi="Arial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theme="majorBidi"/>
        <w:b/>
        <w:bCs/>
      </w:rPr>
    </w:tblStylePr>
    <w:tblStylePr w:type="lastCol">
      <w:rPr>
        <w:rFonts w:ascii="Arial" w:hAnsi="Arial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theme="majorBidi"/>
        <w:b/>
        <w:bCs/>
      </w:rPr>
    </w:tblStylePr>
    <w:tblStylePr w:type="lastCol">
      <w:rPr>
        <w:rFonts w:ascii="Arial" w:hAnsi="Arial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theme="majorBidi"/>
        <w:b/>
        <w:bCs/>
      </w:rPr>
    </w:tblStylePr>
    <w:tblStylePr w:type="lastCol">
      <w:rPr>
        <w:rFonts w:ascii="Arial" w:hAnsi="Arial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theme="majorBidi"/>
        <w:b/>
        <w:bCs/>
      </w:rPr>
    </w:tblStylePr>
    <w:tblStylePr w:type="lastCol">
      <w:rPr>
        <w:rFonts w:ascii="Arial" w:hAnsi="Arial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theme="majorBidi"/>
        <w:b/>
        <w:bCs/>
      </w:rPr>
    </w:tblStylePr>
    <w:tblStylePr w:type="lastCol">
      <w:rPr>
        <w:rFonts w:ascii="Arial" w:hAnsi="Arial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Arial" w:hAnsi="Arial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Arial" w:hAnsi="Arial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Arial" w:hAnsi="Arial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Arial" w:hAnsi="Arial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Arial" w:hAnsi="Arial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Arial" w:hAnsi="Arial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Arial" w:hAnsi="Arial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B083DC-B682-4DA3-8286-E47FD5F21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ДЗ JMeter</dc:title>
  <dc:subject>Навантажувальне тестування QA Pro REST App</dc:subject>
  <dc:creator>Vlad Lubynets</dc:creator>
  <cp:keywords/>
  <dc:description/>
  <cp:lastModifiedBy>Worker</cp:lastModifiedBy>
  <cp:revision>12</cp:revision>
  <dcterms:created xsi:type="dcterms:W3CDTF">2026-10-09T13:40:00Z</dcterms:created>
  <dcterms:modified xsi:type="dcterms:W3CDTF">2026-10-09T15:16:00Z</dcterms:modified>
  <cp:category/>
</cp:coreProperties>
</file>